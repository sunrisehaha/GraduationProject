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160" w:line="264" w:lineRule="auto"/>
        <w:jc w:val="center"/>
      </w:pPr>
      <w:r>
        <w:rPr>
          <w:rFonts w:ascii="Calibri" w:hAnsi="Calibri" w:eastAsia="Microsoft YaHei"/>
          <w:b/>
          <w:color w:val="0B2545"/>
          <w:sz w:val="48"/>
        </w:rPr>
        <w:t>毕业论文目录提纲</w:t>
      </w:r>
    </w:p>
    <w:p>
      <w:pPr>
        <w:spacing w:before="0" w:after="480" w:line="264" w:lineRule="auto"/>
        <w:jc w:val="center"/>
      </w:pPr>
      <w:r>
        <w:rPr>
          <w:rFonts w:ascii="Calibri" w:hAnsi="Calibri" w:eastAsia="Microsoft YaHei"/>
          <w:b w:val="0"/>
          <w:color w:val="607080"/>
          <w:sz w:val="32"/>
        </w:rPr>
        <w:t>智慧园区快递配送系统的设计与实现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项目</w:t>
            </w:r>
          </w:p>
        </w:tc>
        <w:tc>
          <w:tcPr>
            <w:tcW w:type="dxa" w:w="756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内容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论文类型</w:t>
            </w:r>
          </w:p>
        </w:tc>
        <w:tc>
          <w:tcPr>
            <w:tcW w:type="dxa" w:w="75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系统实现型毕业设计论文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系统定位</w:t>
            </w:r>
          </w:p>
        </w:tc>
        <w:tc>
          <w:tcPr>
            <w:tcW w:type="dxa" w:w="75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面向智慧园区场景的快递配送调度与可视化仿真系统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核心主线</w:t>
            </w:r>
          </w:p>
        </w:tc>
        <w:tc>
          <w:tcPr>
            <w:tcW w:type="dxa" w:w="75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订单创建、自动调度、A* 路径规划、小车状态推进、订单事件回放、Three.js 可视化看板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写作重点</w:t>
            </w:r>
          </w:p>
        </w:tc>
        <w:tc>
          <w:tcPr>
            <w:tcW w:type="dxa" w:w="75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第 3 章至第 6 章，重点说明需求、架构、数据库、调度策略、路径规划和系统实现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生成日期</w:t>
            </w:r>
          </w:p>
        </w:tc>
        <w:tc>
          <w:tcPr>
            <w:tcW w:type="dxa" w:w="75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2026 年 5 月 12 日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 w:eastAsia="Microsoft YaHei"/>
          <w:b w:val="0"/>
          <w:sz w:val="22"/>
        </w:rPr>
      </w:r>
    </w:p>
    <w:p>
      <w:r>
        <w:br w:type="page"/>
      </w:r>
    </w:p>
    <w:p>
      <w:pPr>
        <w:pStyle w:val="Heading1"/>
      </w:pPr>
      <w:r>
        <w:t>目录结构总览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900"/>
        <w:gridCol w:w="7460"/>
      </w:tblGrid>
      <w:tr>
        <w:tc>
          <w:tcPr>
            <w:tcW w:type="dxa" w:w="19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章节</w:t>
            </w:r>
          </w:p>
        </w:tc>
        <w:tc>
          <w:tcPr>
            <w:tcW w:type="dxa" w:w="746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核心内容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摘要</w:t>
            </w:r>
          </w:p>
        </w:tc>
        <w:tc>
          <w:tcPr>
            <w:tcW w:type="dxa" w:w="74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概括系统背景、目标、方法、实现结果和关键词。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第 1 章 绪论</w:t>
            </w:r>
          </w:p>
        </w:tc>
        <w:tc>
          <w:tcPr>
            <w:tcW w:type="dxa" w:w="74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说明研究背景、意义、研究现状、主要工作和论文结构。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第 2 章 相关技术介绍</w:t>
            </w:r>
          </w:p>
        </w:tc>
        <w:tc>
          <w:tcPr>
            <w:tcW w:type="dxa" w:w="74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介绍 Vue 3、Flask、SQLite、A* 算法和 Three.js。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第 3 章 系统需求分析</w:t>
            </w:r>
          </w:p>
        </w:tc>
        <w:tc>
          <w:tcPr>
            <w:tcW w:type="dxa" w:w="74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从业务场景、用户角色、功能需求和非功能需求说明系统为什么这样做。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第 4 章 系统总体设计</w:t>
            </w:r>
          </w:p>
        </w:tc>
        <w:tc>
          <w:tcPr>
            <w:tcW w:type="dxa" w:w="74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说明整体架构、前后端分层、核心模块、园区规则和数据流。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第 5 章 系统详细设计</w:t>
            </w:r>
          </w:p>
        </w:tc>
        <w:tc>
          <w:tcPr>
            <w:tcW w:type="dxa" w:w="74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展开数据库、订单状态流转、调度策略、路径规划、后台线程和前端交互。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第 6 章 系统实现</w:t>
            </w:r>
          </w:p>
        </w:tc>
        <w:tc>
          <w:tcPr>
            <w:tcW w:type="dxa" w:w="74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结合项目代码说明接口、服务层、路径规划、数据轮询、地图展示和演示控制的实现。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第 7 章 系统测试</w:t>
            </w:r>
          </w:p>
        </w:tc>
        <w:tc>
          <w:tcPr>
            <w:tcW w:type="dxa" w:w="74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通过功能测试、调度场景测试和可视化测试证明系统可运行。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第 8 章 总结与展望</w:t>
            </w:r>
          </w:p>
        </w:tc>
        <w:tc>
          <w:tcPr>
            <w:tcW w:type="dxa" w:w="74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总结工作成果，说明不足和后续扩展方向。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 w:eastAsia="Microsoft YaHei"/>
          <w:b w:val="0"/>
          <w:sz w:val="22"/>
        </w:rPr>
      </w:r>
    </w:p>
    <w:p>
      <w:pPr>
        <w:pStyle w:val="Heading1"/>
      </w:pPr>
      <w:r>
        <w:t>摘要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700"/>
        <w:gridCol w:w="7660"/>
      </w:tblGrid>
      <w:tr>
        <w:tc>
          <w:tcPr>
            <w:tcW w:type="dxa" w:w="17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部分</w:t>
            </w:r>
          </w:p>
        </w:tc>
        <w:tc>
          <w:tcPr>
            <w:tcW w:type="dxa" w:w="766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写作内容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中文摘要</w:t>
            </w:r>
          </w:p>
        </w:tc>
        <w:tc>
          <w:tcPr>
            <w:tcW w:type="dxa" w:w="76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用一段话说明智慧园区快递配送痛点、系统目标、采用的技术路线、核心功能和实现效果。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关键词</w:t>
            </w:r>
          </w:p>
        </w:tc>
        <w:tc>
          <w:tcPr>
            <w:tcW w:type="dxa" w:w="76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智慧园区；快递配送；路径规划；自动调度；可视化系统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Abstract</w:t>
            </w:r>
          </w:p>
        </w:tc>
        <w:tc>
          <w:tcPr>
            <w:tcW w:type="dxa" w:w="76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对应中文摘要翻译，保持技术名词一致。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Keywords</w:t>
            </w:r>
          </w:p>
        </w:tc>
        <w:tc>
          <w:tcPr>
            <w:tcW w:type="dxa" w:w="76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Smart Park; Express Delivery; Path Planning; Automatic Dispatching; Visualization System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 w:eastAsia="Microsoft YaHei"/>
          <w:b w:val="0"/>
          <w:sz w:val="22"/>
        </w:rPr>
      </w:r>
    </w:p>
    <w:p>
      <w:pPr>
        <w:pStyle w:val="Heading1"/>
      </w:pPr>
      <w:r>
        <w:t>第 1 章 绪论</w:t>
      </w:r>
    </w:p>
    <w:p>
      <w:pPr>
        <w:spacing w:before="0" w:after="160" w:line="264" w:lineRule="auto"/>
      </w:pPr>
      <w:r>
        <w:rPr>
          <w:rFonts w:ascii="Calibri" w:hAnsi="Calibri" w:eastAsia="Microsoft YaHei"/>
          <w:b w:val="0"/>
          <w:color w:val="0B2545"/>
          <w:sz w:val="22"/>
        </w:rPr>
        <w:t>写作目的：把题目讲清楚，说明为什么要做这个系统，以及本文主要完成了什么。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小节</w:t>
            </w:r>
          </w:p>
        </w:tc>
        <w:tc>
          <w:tcPr>
            <w:tcW w:type="dxa" w:w="756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写作重点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1.1 研究背景</w:t>
            </w:r>
          </w:p>
        </w:tc>
        <w:tc>
          <w:tcPr>
            <w:tcW w:type="dxa" w:w="75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从园区快递量增长、人工配送效率、配送状态不可视等问题引出课题。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1.2 研究意义</w:t>
            </w:r>
          </w:p>
        </w:tc>
        <w:tc>
          <w:tcPr>
            <w:tcW w:type="dxa" w:w="75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说明系统对园区配送效率、调度透明度和毕业设计演示价值的意义。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1.3 国内外研究现状</w:t>
            </w:r>
          </w:p>
        </w:tc>
        <w:tc>
          <w:tcPr>
            <w:tcW w:type="dxa" w:w="75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概括智慧物流、园区配送、路径规划和配送调度系统的研究与应用。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1.4 研究内容</w:t>
            </w:r>
          </w:p>
        </w:tc>
        <w:tc>
          <w:tcPr>
            <w:tcW w:type="dxa" w:w="75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列出订单管理、自动调度、路径规划、状态回放和可视化看板等主要工作。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1.5 论文组织结构</w:t>
            </w:r>
          </w:p>
        </w:tc>
        <w:tc>
          <w:tcPr>
            <w:tcW w:type="dxa" w:w="75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简要介绍各章节安排。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 w:eastAsia="Microsoft YaHei"/>
          <w:b w:val="0"/>
          <w:sz w:val="22"/>
        </w:rPr>
      </w:r>
    </w:p>
    <w:p>
      <w:pPr>
        <w:pStyle w:val="Heading1"/>
      </w:pPr>
      <w:r>
        <w:t>第 2 章 相关技术介绍</w:t>
      </w:r>
    </w:p>
    <w:p>
      <w:pPr>
        <w:spacing w:before="0" w:after="160" w:line="264" w:lineRule="auto"/>
      </w:pPr>
      <w:r>
        <w:rPr>
          <w:rFonts w:ascii="Calibri" w:hAnsi="Calibri" w:eastAsia="Microsoft YaHei"/>
          <w:b w:val="0"/>
          <w:color w:val="0B2545"/>
          <w:sz w:val="22"/>
        </w:rPr>
        <w:t>写作目的：说明系统使用的技术基础，避免写成技术堆砌，要和项目功能对应。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小节</w:t>
            </w:r>
          </w:p>
        </w:tc>
        <w:tc>
          <w:tcPr>
            <w:tcW w:type="dxa" w:w="756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写作重点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2.1 Vue 3 与前端组件化开发</w:t>
            </w:r>
          </w:p>
        </w:tc>
        <w:tc>
          <w:tcPr>
            <w:tcW w:type="dxa" w:w="75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说明 Composition API、组件拆分和看板页面组织方式。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2.2 Flask 后端 Web 服务</w:t>
            </w:r>
          </w:p>
        </w:tc>
        <w:tc>
          <w:tcPr>
            <w:tcW w:type="dxa" w:w="75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说明 Flask 路由、接口服务和前后端数据交互。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2.3 SQLite 与 ORM 数据建模</w:t>
            </w:r>
          </w:p>
        </w:tc>
        <w:tc>
          <w:tcPr>
            <w:tcW w:type="dxa" w:w="75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说明 SQLite 适合毕业设计演示，ORM 用于维护订单、小车和事件数据。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2.4 A* 路径规划算法</w:t>
            </w:r>
          </w:p>
        </w:tc>
        <w:tc>
          <w:tcPr>
            <w:tcW w:type="dxa" w:w="75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说明启发式搜索思想、代价函数和在网格地图中的应用。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2.5 Three.js 可视化技术</w:t>
            </w:r>
          </w:p>
        </w:tc>
        <w:tc>
          <w:tcPr>
            <w:tcW w:type="dxa" w:w="75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说明园区地图、小车运动和路径展示的可视化基础。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 w:eastAsia="Microsoft YaHei"/>
          <w:b w:val="0"/>
          <w:sz w:val="22"/>
        </w:rPr>
      </w:r>
    </w:p>
    <w:p>
      <w:pPr>
        <w:pStyle w:val="Heading1"/>
      </w:pPr>
      <w:r>
        <w:t>第 3 章 系统需求分析</w:t>
      </w:r>
    </w:p>
    <w:p>
      <w:pPr>
        <w:spacing w:before="0" w:after="160" w:line="264" w:lineRule="auto"/>
      </w:pPr>
      <w:r>
        <w:rPr>
          <w:rFonts w:ascii="Calibri" w:hAnsi="Calibri" w:eastAsia="Microsoft YaHei"/>
          <w:b w:val="0"/>
          <w:color w:val="0B2545"/>
          <w:sz w:val="22"/>
        </w:rPr>
        <w:t>写作目的：把用户要解决的问题转成系统应具备的能力。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小节</w:t>
            </w:r>
          </w:p>
        </w:tc>
        <w:tc>
          <w:tcPr>
            <w:tcW w:type="dxa" w:w="756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写作重点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3.1 系统业务场景分析</w:t>
            </w:r>
          </w:p>
        </w:tc>
        <w:tc>
          <w:tcPr>
            <w:tcW w:type="dxa" w:w="75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围绕园区内快递从服务中心到楼栋或公共建筑的配送过程展开。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3.2 用户角色与使用场景</w:t>
            </w:r>
          </w:p>
        </w:tc>
        <w:tc>
          <w:tcPr>
            <w:tcW w:type="dxa" w:w="75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主要角色可写系统管理员或演示操作者，场景包括创建订单、查看配送状态和答辩演示。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3.3 功能需求分析</w:t>
            </w:r>
          </w:p>
        </w:tc>
        <w:tc>
          <w:tcPr>
            <w:tcW w:type="dxa" w:w="75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覆盖订单创建、自动调度、路径规划、小车状态推进、订单历史与事件回放、可视化看板展示。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3.4 非功能需求分析</w:t>
            </w:r>
          </w:p>
        </w:tc>
        <w:tc>
          <w:tcPr>
            <w:tcW w:type="dxa" w:w="75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从易用性、可维护性、可展示性和响应性能展开。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3.5 系统业务流程分析</w:t>
            </w:r>
          </w:p>
        </w:tc>
        <w:tc>
          <w:tcPr>
            <w:tcW w:type="dxa" w:w="75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描述从创建订单到调度、移动、完成、记录事件和前端刷新的完整链路。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 w:eastAsia="Microsoft YaHei"/>
          <w:b w:val="0"/>
          <w:sz w:val="22"/>
        </w:rPr>
      </w:r>
    </w:p>
    <w:p>
      <w:pPr>
        <w:pStyle w:val="Heading2"/>
      </w:pPr>
      <w:r>
        <w:t>第 3 章功能需求展开建议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00"/>
        <w:gridCol w:w="7260"/>
      </w:tblGrid>
      <w:tr>
        <w:tc>
          <w:tcPr>
            <w:tcW w:type="dxa" w:w="21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功能</w:t>
            </w:r>
          </w:p>
        </w:tc>
        <w:tc>
          <w:tcPr>
            <w:tcW w:type="dxa" w:w="726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论文中要说明的内容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订单创建</w:t>
            </w:r>
          </w:p>
        </w:tc>
        <w:tc>
          <w:tcPr>
            <w:tcW w:type="dxa" w:w="72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用户选择取件点并输入配送目的地，系统保存订单和起终点信息。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自动调度</w:t>
            </w:r>
          </w:p>
        </w:tc>
        <w:tc>
          <w:tcPr>
            <w:tcW w:type="dxa" w:w="72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后台扫描待调度订单，为订单分配最近且可达的空闲小车。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路径规划</w:t>
            </w:r>
          </w:p>
        </w:tc>
        <w:tc>
          <w:tcPr>
            <w:tcW w:type="dxa" w:w="72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基于园区网格、道路和障碍物使用 A* 算法计算可行路径。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小车状态推进</w:t>
            </w:r>
          </w:p>
        </w:tc>
        <w:tc>
          <w:tcPr>
            <w:tcW w:type="dxa" w:w="72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小车按路径逐步移动，订单状态随取件和送达过程变化。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订单历史与事件回放</w:t>
            </w:r>
          </w:p>
        </w:tc>
        <w:tc>
          <w:tcPr>
            <w:tcW w:type="dxa" w:w="72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系统记录订单创建、分配、配送和完成等关键事件。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可视化看板展示</w:t>
            </w:r>
          </w:p>
        </w:tc>
        <w:tc>
          <w:tcPr>
            <w:tcW w:type="dxa" w:w="72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前端集中展示地图、当前任务、订单历史、车队状态和系统日志。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 w:eastAsia="Microsoft YaHei"/>
          <w:b w:val="0"/>
          <w:sz w:val="22"/>
        </w:rPr>
      </w:r>
    </w:p>
    <w:p>
      <w:pPr>
        <w:pStyle w:val="Heading1"/>
      </w:pPr>
      <w:r>
        <w:t>第 4 章 系统总体设计</w:t>
      </w:r>
    </w:p>
    <w:p>
      <w:pPr>
        <w:spacing w:before="0" w:after="160" w:line="264" w:lineRule="auto"/>
      </w:pPr>
      <w:r>
        <w:rPr>
          <w:rFonts w:ascii="Calibri" w:hAnsi="Calibri" w:eastAsia="Microsoft YaHei"/>
          <w:b w:val="0"/>
          <w:color w:val="0B2545"/>
          <w:sz w:val="22"/>
        </w:rPr>
        <w:t>写作目的：从整体上说明系统由哪些部分组成，以及各部分如何协作。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小节</w:t>
            </w:r>
          </w:p>
        </w:tc>
        <w:tc>
          <w:tcPr>
            <w:tcW w:type="dxa" w:w="756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写作重点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4.1 系统总体架构设计</w:t>
            </w:r>
          </w:p>
        </w:tc>
        <w:tc>
          <w:tcPr>
            <w:tcW w:type="dxa" w:w="75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描述前端、后端、数据库、调度线程和共享园区规则之间的关系。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4.2 前后端分层设计</w:t>
            </w:r>
          </w:p>
        </w:tc>
        <w:tc>
          <w:tcPr>
            <w:tcW w:type="dxa" w:w="75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说明前端负责交互展示，后端负责业务处理和数据持久化。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4.3 核心功能模块设计</w:t>
            </w:r>
          </w:p>
        </w:tc>
        <w:tc>
          <w:tcPr>
            <w:tcW w:type="dxa" w:w="75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拆分订单管理、小车管理、调度、路径规划、可视化展示和演示控制模块。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4.4 园区地图规则设计</w:t>
            </w:r>
          </w:p>
        </w:tc>
        <w:tc>
          <w:tcPr>
            <w:tcW w:type="dxa" w:w="75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说明地图尺寸、建筑禁行区、道路、服务点和默认小车统一配置。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4.5 系统数据流设计</w:t>
            </w:r>
          </w:p>
        </w:tc>
        <w:tc>
          <w:tcPr>
            <w:tcW w:type="dxa" w:w="75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说明订单数据、路径数据、小车状态和事件数据在系统中的流向。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 w:eastAsia="Microsoft YaHei"/>
          <w:b w:val="0"/>
          <w:sz w:val="22"/>
        </w:rPr>
      </w:r>
    </w:p>
    <w:p>
      <w:pPr>
        <w:pStyle w:val="Heading2"/>
      </w:pPr>
      <w:r>
        <w:t>第 4 章模块设计建议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00"/>
        <w:gridCol w:w="7260"/>
      </w:tblGrid>
      <w:tr>
        <w:tc>
          <w:tcPr>
            <w:tcW w:type="dxa" w:w="21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模块</w:t>
            </w:r>
          </w:p>
        </w:tc>
        <w:tc>
          <w:tcPr>
            <w:tcW w:type="dxa" w:w="726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职责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订单管理模块</w:t>
            </w:r>
          </w:p>
        </w:tc>
        <w:tc>
          <w:tcPr>
            <w:tcW w:type="dxa" w:w="72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负责订单创建、查询、状态更新和事件记录。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小车管理模块</w:t>
            </w:r>
          </w:p>
        </w:tc>
        <w:tc>
          <w:tcPr>
            <w:tcW w:type="dxa" w:w="72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负责配送小车查询、状态维护和位置重置。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调度模块</w:t>
            </w:r>
          </w:p>
        </w:tc>
        <w:tc>
          <w:tcPr>
            <w:tcW w:type="dxa" w:w="72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负责筛选候选小车、分配订单和生成调度解释。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路径规划模块</w:t>
            </w:r>
          </w:p>
        </w:tc>
        <w:tc>
          <w:tcPr>
            <w:tcW w:type="dxa" w:w="72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负责根据园区规则计算小车可行路径。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可视化展示模块</w:t>
            </w:r>
          </w:p>
        </w:tc>
        <w:tc>
          <w:tcPr>
            <w:tcW w:type="dxa" w:w="72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负责地图、路径、小车、当前任务和历史信息展示。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演示控制模块</w:t>
            </w:r>
          </w:p>
        </w:tc>
        <w:tc>
          <w:tcPr>
            <w:tcW w:type="dxa" w:w="72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负责重置场景、创建演示订单和恢复自动仿真。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 w:eastAsia="Microsoft YaHei"/>
          <w:b w:val="0"/>
          <w:sz w:val="22"/>
        </w:rPr>
      </w:r>
    </w:p>
    <w:p>
      <w:pPr>
        <w:pStyle w:val="Heading1"/>
      </w:pPr>
      <w:r>
        <w:t>第 5 章 系统详细设计</w:t>
      </w:r>
    </w:p>
    <w:p>
      <w:pPr>
        <w:spacing w:before="0" w:after="160" w:line="264" w:lineRule="auto"/>
      </w:pPr>
      <w:r>
        <w:rPr>
          <w:rFonts w:ascii="Calibri" w:hAnsi="Calibri" w:eastAsia="Microsoft YaHei"/>
          <w:b w:val="0"/>
          <w:color w:val="0B2545"/>
          <w:sz w:val="22"/>
        </w:rPr>
        <w:t>写作目的：把核心机制讲透，尤其是数据库、状态流转、调度策略和路径规划。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小节</w:t>
            </w:r>
          </w:p>
        </w:tc>
        <w:tc>
          <w:tcPr>
            <w:tcW w:type="dxa" w:w="756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写作重点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5.1 数据库表结构设计</w:t>
            </w:r>
          </w:p>
        </w:tc>
        <w:tc>
          <w:tcPr>
            <w:tcW w:type="dxa" w:w="75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说明订单表、订单点位表、订单事件表和配送小车表的字段含义与关系。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5.2 订单状态流转设计</w:t>
            </w:r>
          </w:p>
        </w:tc>
        <w:tc>
          <w:tcPr>
            <w:tcW w:type="dxa" w:w="75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说明 pending、assigned、delivering、completed 等状态如何变化。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5.3 自动调度策略设计</w:t>
            </w:r>
          </w:p>
        </w:tc>
        <w:tc>
          <w:tcPr>
            <w:tcW w:type="dxa" w:w="75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说明最近空闲车优先、候选小车比较和调度解释生成。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5.4 A* 路径规划设计</w:t>
            </w:r>
          </w:p>
        </w:tc>
        <w:tc>
          <w:tcPr>
            <w:tcW w:type="dxa" w:w="75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说明起点、终点、障碍物、开放列表、关闭列表和路径回溯。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5.5 后台调度线程设计</w:t>
            </w:r>
          </w:p>
        </w:tc>
        <w:tc>
          <w:tcPr>
            <w:tcW w:type="dxa" w:w="75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说明后台线程如何循环扫描订单并推进小车移动。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5.6 前端看板交互设计</w:t>
            </w:r>
          </w:p>
        </w:tc>
        <w:tc>
          <w:tcPr>
            <w:tcW w:type="dxa" w:w="75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说明数据轮询、当前任务选择、订单筛选和面板折叠。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5.7 3D 园区地图可视化设计</w:t>
            </w:r>
          </w:p>
        </w:tc>
        <w:tc>
          <w:tcPr>
            <w:tcW w:type="dxa" w:w="75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说明园区模型、业务点、小车位置和当前路径的展示方式。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 w:eastAsia="Microsoft YaHei"/>
          <w:b w:val="0"/>
          <w:sz w:val="22"/>
        </w:rPr>
      </w:r>
    </w:p>
    <w:p>
      <w:pPr>
        <w:pStyle w:val="Heading2"/>
      </w:pPr>
      <w:r>
        <w:t>第 5 章数据库设计建议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00"/>
        <w:gridCol w:w="7260"/>
      </w:tblGrid>
      <w:tr>
        <w:tc>
          <w:tcPr>
            <w:tcW w:type="dxa" w:w="21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数据表</w:t>
            </w:r>
          </w:p>
        </w:tc>
        <w:tc>
          <w:tcPr>
            <w:tcW w:type="dxa" w:w="726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业务含义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订单表</w:t>
            </w:r>
          </w:p>
        </w:tc>
        <w:tc>
          <w:tcPr>
            <w:tcW w:type="dxa" w:w="72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保存订单编号、状态、来源、分配小车、创建时间、完成时间和路径数据。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订单点位表</w:t>
            </w:r>
          </w:p>
        </w:tc>
        <w:tc>
          <w:tcPr>
            <w:tcW w:type="dxa" w:w="72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保存订单起点和终点坐标，用于路径规划和前端展示。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订单事件表</w:t>
            </w:r>
          </w:p>
        </w:tc>
        <w:tc>
          <w:tcPr>
            <w:tcW w:type="dxa" w:w="72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保存订单状态变化日志，用于订单历史和过程回放。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配送小车表</w:t>
            </w:r>
          </w:p>
        </w:tc>
        <w:tc>
          <w:tcPr>
            <w:tcW w:type="dxa" w:w="72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保存小车名称、当前位置、运行状态、当前订单和当前路径。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 w:eastAsia="Microsoft YaHei"/>
          <w:b w:val="0"/>
          <w:sz w:val="22"/>
        </w:rPr>
      </w:r>
    </w:p>
    <w:p>
      <w:pPr>
        <w:pStyle w:val="Heading1"/>
      </w:pPr>
      <w:r>
        <w:t>第 6 章 系统实现</w:t>
      </w:r>
    </w:p>
    <w:p>
      <w:pPr>
        <w:spacing w:before="0" w:after="160" w:line="264" w:lineRule="auto"/>
      </w:pPr>
      <w:r>
        <w:rPr>
          <w:rFonts w:ascii="Calibri" w:hAnsi="Calibri" w:eastAsia="Microsoft YaHei"/>
          <w:b w:val="0"/>
          <w:color w:val="0B2545"/>
          <w:sz w:val="22"/>
        </w:rPr>
        <w:t>写作目的：结合代码说明系统如何落地，不要只写界面截图，也不要写成代码逐行解释。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小节</w:t>
            </w:r>
          </w:p>
        </w:tc>
        <w:tc>
          <w:tcPr>
            <w:tcW w:type="dxa" w:w="756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写作重点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6.1 后端接口实现</w:t>
            </w:r>
          </w:p>
        </w:tc>
        <w:tc>
          <w:tcPr>
            <w:tcW w:type="dxa" w:w="75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说明订单、小车、调度解释和演示控制接口。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6.2 订单服务实现</w:t>
            </w:r>
          </w:p>
        </w:tc>
        <w:tc>
          <w:tcPr>
            <w:tcW w:type="dxa" w:w="75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说明订单创建、查询、序列化和事件记录的实现思路。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6.3 小车调度服务实现</w:t>
            </w:r>
          </w:p>
        </w:tc>
        <w:tc>
          <w:tcPr>
            <w:tcW w:type="dxa" w:w="75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说明候选小车遍历、路径长度比较、订单分配和小车推进。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6.4 路径规划功能实现</w:t>
            </w:r>
          </w:p>
        </w:tc>
        <w:tc>
          <w:tcPr>
            <w:tcW w:type="dxa" w:w="75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说明 A* 算法在园区网格地图中的代码实现。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6.5 前端数据轮询与状态整理实现</w:t>
            </w:r>
          </w:p>
        </w:tc>
        <w:tc>
          <w:tcPr>
            <w:tcW w:type="dxa" w:w="75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说明前端如何定时获取订单、小车、演示状态和调度解释。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6.6 园区地图与小车运动展示实现</w:t>
            </w:r>
          </w:p>
        </w:tc>
        <w:tc>
          <w:tcPr>
            <w:tcW w:type="dxa" w:w="75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说明 Three.js 地图渲染、小车位置更新和路径高亮。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6.7 演示控制功能实现</w:t>
            </w:r>
          </w:p>
        </w:tc>
        <w:tc>
          <w:tcPr>
            <w:tcW w:type="dxa" w:w="75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说明重置场景、创建单个演示订单和创建并行演示订单。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 w:eastAsia="Microsoft YaHei"/>
          <w:b w:val="0"/>
          <w:sz w:val="22"/>
        </w:rPr>
      </w:r>
    </w:p>
    <w:p>
      <w:pPr>
        <w:pStyle w:val="Heading1"/>
      </w:pPr>
      <w:r>
        <w:t>第 7 章 系统测试</w:t>
      </w:r>
    </w:p>
    <w:p>
      <w:pPr>
        <w:spacing w:before="0" w:after="160" w:line="264" w:lineRule="auto"/>
      </w:pPr>
      <w:r>
        <w:rPr>
          <w:rFonts w:ascii="Calibri" w:hAnsi="Calibri" w:eastAsia="Microsoft YaHei"/>
          <w:b w:val="0"/>
          <w:color w:val="0B2545"/>
          <w:sz w:val="22"/>
        </w:rPr>
        <w:t>写作目的：用测试证明系统主流程可用，重点覆盖演示时最容易被问到的链路。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小节</w:t>
            </w:r>
          </w:p>
        </w:tc>
        <w:tc>
          <w:tcPr>
            <w:tcW w:type="dxa" w:w="756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写作重点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7.1 测试环境</w:t>
            </w:r>
          </w:p>
        </w:tc>
        <w:tc>
          <w:tcPr>
            <w:tcW w:type="dxa" w:w="75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说明操作系统、浏览器、Python、Node、数据库和主要依赖版本。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7.2 功能测试</w:t>
            </w:r>
          </w:p>
        </w:tc>
        <w:tc>
          <w:tcPr>
            <w:tcW w:type="dxa" w:w="75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覆盖创建订单、自动分配小车、路径规划、状态流转、订单历史和演示控制。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7.3 调度场景测试</w:t>
            </w:r>
          </w:p>
        </w:tc>
        <w:tc>
          <w:tcPr>
            <w:tcW w:type="dxa" w:w="75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测试空闲车、忙碌车、多订单并行和不可达路径等典型场景。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7.4 可视化展示测试</w:t>
            </w:r>
          </w:p>
        </w:tc>
        <w:tc>
          <w:tcPr>
            <w:tcW w:type="dxa" w:w="75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检查地图加载、小车移动、路径显示、订单面板和车队状态显示。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7.5 测试结果分析</w:t>
            </w:r>
          </w:p>
        </w:tc>
        <w:tc>
          <w:tcPr>
            <w:tcW w:type="dxa" w:w="75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总结测试结果，说明系统满足毕业设计演示要求。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 w:eastAsia="Microsoft YaHei"/>
          <w:b w:val="0"/>
          <w:sz w:val="22"/>
        </w:rPr>
      </w:r>
    </w:p>
    <w:p>
      <w:pPr>
        <w:pStyle w:val="Heading2"/>
      </w:pPr>
      <w:r>
        <w:t>第 7 章测试用例建议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00"/>
        <w:gridCol w:w="7260"/>
      </w:tblGrid>
      <w:tr>
        <w:tc>
          <w:tcPr>
            <w:tcW w:type="dxa" w:w="21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测试项</w:t>
            </w:r>
          </w:p>
        </w:tc>
        <w:tc>
          <w:tcPr>
            <w:tcW w:type="dxa" w:w="726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验证目标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创建订单测试</w:t>
            </w:r>
          </w:p>
        </w:tc>
        <w:tc>
          <w:tcPr>
            <w:tcW w:type="dxa" w:w="72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验证订单、起终点和创建事件能正确保存。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自动分配小车测试</w:t>
            </w:r>
          </w:p>
        </w:tc>
        <w:tc>
          <w:tcPr>
            <w:tcW w:type="dxa" w:w="72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验证系统能选择最近且可达的空闲小车。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路径规划测试</w:t>
            </w:r>
          </w:p>
        </w:tc>
        <w:tc>
          <w:tcPr>
            <w:tcW w:type="dxa" w:w="72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验证路径能避开建筑和禁行区并连接起终点。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状态流转测试</w:t>
            </w:r>
          </w:p>
        </w:tc>
        <w:tc>
          <w:tcPr>
            <w:tcW w:type="dxa" w:w="72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验证订单能从待调度推进到已完成。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订单历史测试</w:t>
            </w:r>
          </w:p>
        </w:tc>
        <w:tc>
          <w:tcPr>
            <w:tcW w:type="dxa" w:w="72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验证事件时间线能反映订单处理过程。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演示控制测试</w:t>
            </w:r>
          </w:p>
        </w:tc>
        <w:tc>
          <w:tcPr>
            <w:tcW w:type="dxa" w:w="72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验证重置场景、单订单演示和多订单演示可用。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 w:eastAsia="Microsoft YaHei"/>
          <w:b w:val="0"/>
          <w:sz w:val="22"/>
        </w:rPr>
      </w:r>
    </w:p>
    <w:p>
      <w:pPr>
        <w:pStyle w:val="Heading1"/>
      </w:pPr>
      <w:r>
        <w:t>第 8 章 总结与展望</w:t>
      </w:r>
    </w:p>
    <w:p>
      <w:pPr>
        <w:spacing w:before="0" w:after="160" w:line="264" w:lineRule="auto"/>
      </w:pPr>
      <w:r>
        <w:rPr>
          <w:rFonts w:ascii="Calibri" w:hAnsi="Calibri" w:eastAsia="Microsoft YaHei"/>
          <w:b w:val="0"/>
          <w:color w:val="0B2545"/>
          <w:sz w:val="22"/>
        </w:rPr>
        <w:t>写作目的：总结已经完成的工作，诚实说明不足，并给出合理扩展方向。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小节</w:t>
            </w:r>
          </w:p>
        </w:tc>
        <w:tc>
          <w:tcPr>
            <w:tcW w:type="dxa" w:w="756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写作重点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8.1 工作总结</w:t>
            </w:r>
          </w:p>
        </w:tc>
        <w:tc>
          <w:tcPr>
            <w:tcW w:type="dxa" w:w="75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总结系统完成了订单创建、调度、路径规划、状态回放和可视化展示。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8.2 系统不足</w:t>
            </w:r>
          </w:p>
        </w:tc>
        <w:tc>
          <w:tcPr>
            <w:tcW w:type="dxa" w:w="75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说明当前调度策略较简单、轮询实时性有限、未接入真实地图和真实设备。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8.3 后续展望</w:t>
            </w:r>
          </w:p>
        </w:tc>
        <w:tc>
          <w:tcPr>
            <w:tcW w:type="dxa" w:w="75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可扩展多车协同优化、更复杂调度策略、移动端下单、实际地图接入和实时通信。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 w:eastAsia="Microsoft YaHei"/>
          <w:b w:val="0"/>
          <w:sz w:val="22"/>
        </w:rPr>
      </w:r>
    </w:p>
    <w:p>
      <w:pPr>
        <w:pStyle w:val="Heading1"/>
      </w:pPr>
      <w:r>
        <w:t>参考文献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后续正文写作时再补充，建议包含智慧物流、路径规划算法、Web 系统开发、Vue、Flask、Three.js 等方向的论文、书籍或官方资料。</w:t>
      </w:r>
    </w:p>
    <w:p>
      <w:pPr>
        <w:pStyle w:val="Heading1"/>
      </w:pPr>
      <w:r>
        <w:t>致谢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保留为论文最后写作部分，建议在系统实现和测试基本完成后再统一撰写。</w:t>
      </w:r>
    </w:p>
    <w:p>
      <w:pPr>
        <w:pStyle w:val="Heading1"/>
      </w:pPr>
      <w:r>
        <w:t>附录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00"/>
        <w:gridCol w:w="7260"/>
      </w:tblGrid>
      <w:tr>
        <w:tc>
          <w:tcPr>
            <w:tcW w:type="dxa" w:w="21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附录内容</w:t>
            </w:r>
          </w:p>
        </w:tc>
        <w:tc>
          <w:tcPr>
            <w:tcW w:type="dxa" w:w="726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建议放入材料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主要接口说明</w:t>
            </w:r>
          </w:p>
        </w:tc>
        <w:tc>
          <w:tcPr>
            <w:tcW w:type="dxa" w:w="72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列出订单、小车、调度解释和演示控制相关接口。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关键代码片段</w:t>
            </w:r>
          </w:p>
        </w:tc>
        <w:tc>
          <w:tcPr>
            <w:tcW w:type="dxa" w:w="72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选择 A* 路径规划、订单调度、状态推进和前端数据整理代码。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系统运行截图</w:t>
            </w:r>
          </w:p>
        </w:tc>
        <w:tc>
          <w:tcPr>
            <w:tcW w:type="dxa" w:w="72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B2545"/>
                <w:sz w:val="21"/>
              </w:rPr>
              <w:t>放置首页看板、创建订单、调度解释、订单历史和多订单演示截图。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 w:eastAsia="Microsoft YaHei"/>
          <w:b w:val="0"/>
          <w:sz w:val="22"/>
        </w:rPr>
      </w:r>
    </w:p>
    <w:p>
      <w:pPr>
        <w:pStyle w:val="Heading1"/>
      </w:pPr>
      <w:r>
        <w:t>写作提醒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B2545"/>
          <w:sz w:val="22"/>
        </w:rPr>
        <w:t>这篇论文不要写成普通 CRUD 管理系统。核心表达应当是：系统围绕园区配送业务链，把订单创建、自动调度、A* 路径规划、小车状态推进、事件回放和 3D 可视化看板连成一个完整闭环。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B2545"/>
          <w:sz w:val="22"/>
        </w:rPr>
        <w:t>默认假设：学校没有固定模板；论文题目暂定为《智慧园区快递配送系统的设计与实现》；A* 和最近空闲车调度作为系统核心设计展开，不把论文写成纯算法研究型。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 w:eastAsia="Microsoft YaHei"/>
        <w:color w:val="607080"/>
        <w:sz w:val="18"/>
      </w:rPr>
      <w:t>论文题目暂定：《智慧园区快递配送系统的设计与实现》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color w:val="607080"/>
        <w:sz w:val="18"/>
      </w:rPr>
      <w:t>智慧园区快递配送系统毕业论文目录提纲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b w:val="0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64" w:lineRule="auto" w:before="32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 w:line="264" w:lineRule="auto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0708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